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C429" w14:textId="77777777" w:rsidR="00303F65" w:rsidRDefault="00000000">
      <w:pPr>
        <w:pStyle w:val="Heading1"/>
      </w:pPr>
      <w:r>
        <w:t>K-Nearest Neighbours (KNN) with Euclidean Distance — 2D Example</w:t>
      </w:r>
    </w:p>
    <w:p w14:paraId="37F2125E" w14:textId="77777777" w:rsidR="00303F65" w:rsidRDefault="00000000">
      <w:r>
        <w:t>This short tutorial shows how KNN classifies a new point using Euclidean distance in a simple 2D (x, y) setting.</w:t>
      </w:r>
    </w:p>
    <w:p w14:paraId="5CB75FD6" w14:textId="77777777" w:rsidR="00303F65" w:rsidRDefault="00000000">
      <w:pPr>
        <w:pStyle w:val="Heading2"/>
      </w:pPr>
      <w:r>
        <w:t>1. What KNN does</w:t>
      </w:r>
    </w:p>
    <w:p w14:paraId="01E47DB9" w14:textId="77777777" w:rsidR="00303F65" w:rsidRDefault="00000000">
      <w:r>
        <w:t>KNN predicts the class of a new data point by looking at the K closest labelled points in the training set.</w:t>
      </w:r>
    </w:p>
    <w:p w14:paraId="35B7C1AE" w14:textId="77777777" w:rsidR="00303F65" w:rsidRDefault="00000000">
      <w:pPr>
        <w:pStyle w:val="Heading2"/>
      </w:pPr>
      <w:r>
        <w:t>2. Euclidean distance in 2D</w:t>
      </w:r>
    </w:p>
    <w:p w14:paraId="658DEEC7" w14:textId="77777777" w:rsidR="00303F65" w:rsidRDefault="00000000">
      <w:r>
        <w:t>For A(x1, y1) and B(x2, y2):</w:t>
      </w:r>
    </w:p>
    <w:p w14:paraId="110E2C7A" w14:textId="77777777" w:rsidR="00303F65" w:rsidRDefault="00000000">
      <w:r>
        <w:t>d(A, B) = √((x2 − x1)² + (y2 − y1)²)</w:t>
      </w:r>
    </w:p>
    <w:p w14:paraId="67CCF22D" w14:textId="77777777" w:rsidR="00303F65" w:rsidRDefault="00000000">
      <w:pPr>
        <w:pStyle w:val="Heading2"/>
      </w:pPr>
      <w:r>
        <w:t>3. Worked example</w:t>
      </w:r>
    </w:p>
    <w:p w14:paraId="3C73887B" w14:textId="77777777" w:rsidR="00303F65" w:rsidRDefault="00000000">
      <w:r>
        <w:t>Training data (labelled points):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3F65" w14:paraId="7EC992E1" w14:textId="77777777">
        <w:tc>
          <w:tcPr>
            <w:tcW w:w="2880" w:type="dxa"/>
          </w:tcPr>
          <w:p w14:paraId="3747B23F" w14:textId="77777777" w:rsidR="00303F65" w:rsidRDefault="00000000">
            <w:r>
              <w:t>Point</w:t>
            </w:r>
          </w:p>
        </w:tc>
        <w:tc>
          <w:tcPr>
            <w:tcW w:w="2880" w:type="dxa"/>
          </w:tcPr>
          <w:p w14:paraId="548DF360" w14:textId="77777777" w:rsidR="00303F65" w:rsidRDefault="00000000">
            <w:r>
              <w:t>(x, y)</w:t>
            </w:r>
          </w:p>
        </w:tc>
        <w:tc>
          <w:tcPr>
            <w:tcW w:w="2880" w:type="dxa"/>
          </w:tcPr>
          <w:p w14:paraId="64BE9791" w14:textId="77777777" w:rsidR="00303F65" w:rsidRDefault="00000000">
            <w:r>
              <w:t>Class</w:t>
            </w:r>
          </w:p>
        </w:tc>
      </w:tr>
      <w:tr w:rsidR="00303F65" w14:paraId="56405F69" w14:textId="77777777">
        <w:tc>
          <w:tcPr>
            <w:tcW w:w="2880" w:type="dxa"/>
          </w:tcPr>
          <w:p w14:paraId="1614AF96" w14:textId="77777777" w:rsidR="00303F65" w:rsidRDefault="00000000">
            <w:r>
              <w:t>A</w:t>
            </w:r>
          </w:p>
        </w:tc>
        <w:tc>
          <w:tcPr>
            <w:tcW w:w="2880" w:type="dxa"/>
          </w:tcPr>
          <w:p w14:paraId="32A0CC0F" w14:textId="77777777" w:rsidR="00303F65" w:rsidRDefault="00000000">
            <w:r>
              <w:t>(1, 1)</w:t>
            </w:r>
          </w:p>
        </w:tc>
        <w:tc>
          <w:tcPr>
            <w:tcW w:w="2880" w:type="dxa"/>
          </w:tcPr>
          <w:p w14:paraId="5DC128A0" w14:textId="77777777" w:rsidR="00303F65" w:rsidRDefault="00000000">
            <w:r>
              <w:t>Red</w:t>
            </w:r>
          </w:p>
        </w:tc>
      </w:tr>
      <w:tr w:rsidR="00303F65" w14:paraId="43295732" w14:textId="77777777">
        <w:tc>
          <w:tcPr>
            <w:tcW w:w="2880" w:type="dxa"/>
          </w:tcPr>
          <w:p w14:paraId="7E991E73" w14:textId="77777777" w:rsidR="00303F65" w:rsidRDefault="00000000">
            <w:r>
              <w:t>B</w:t>
            </w:r>
          </w:p>
        </w:tc>
        <w:tc>
          <w:tcPr>
            <w:tcW w:w="2880" w:type="dxa"/>
          </w:tcPr>
          <w:p w14:paraId="533223C7" w14:textId="77777777" w:rsidR="00303F65" w:rsidRDefault="00000000">
            <w:r>
              <w:t>(4, 1)</w:t>
            </w:r>
          </w:p>
        </w:tc>
        <w:tc>
          <w:tcPr>
            <w:tcW w:w="2880" w:type="dxa"/>
          </w:tcPr>
          <w:p w14:paraId="459368D4" w14:textId="77777777" w:rsidR="00303F65" w:rsidRDefault="00000000">
            <w:r>
              <w:t>Blue</w:t>
            </w:r>
          </w:p>
        </w:tc>
      </w:tr>
      <w:tr w:rsidR="00303F65" w14:paraId="05139060" w14:textId="77777777">
        <w:tc>
          <w:tcPr>
            <w:tcW w:w="2880" w:type="dxa"/>
          </w:tcPr>
          <w:p w14:paraId="2402EC43" w14:textId="77777777" w:rsidR="00303F65" w:rsidRDefault="00000000">
            <w:r>
              <w:t>C</w:t>
            </w:r>
          </w:p>
        </w:tc>
        <w:tc>
          <w:tcPr>
            <w:tcW w:w="2880" w:type="dxa"/>
          </w:tcPr>
          <w:p w14:paraId="1F2E8AAD" w14:textId="77777777" w:rsidR="00303F65" w:rsidRDefault="00000000">
            <w:r>
              <w:t>(2, 4)</w:t>
            </w:r>
          </w:p>
        </w:tc>
        <w:tc>
          <w:tcPr>
            <w:tcW w:w="2880" w:type="dxa"/>
          </w:tcPr>
          <w:p w14:paraId="578ADB80" w14:textId="77777777" w:rsidR="00303F65" w:rsidRDefault="00000000">
            <w:r>
              <w:t>Red</w:t>
            </w:r>
          </w:p>
        </w:tc>
      </w:tr>
    </w:tbl>
    <w:p w14:paraId="5A96624E" w14:textId="77777777" w:rsidR="00303F65" w:rsidRDefault="00303F65"/>
    <w:p w14:paraId="5646235A" w14:textId="77777777" w:rsidR="00303F65" w:rsidRDefault="00000000">
      <w:r>
        <w:t>New point to classify: P = (3, 3)</w:t>
      </w:r>
    </w:p>
    <w:p w14:paraId="5BC70571" w14:textId="77777777" w:rsidR="00303F65" w:rsidRDefault="00000000">
      <w:pPr>
        <w:pStyle w:val="Heading2"/>
      </w:pPr>
      <w:r>
        <w:t>4. Plot of the points</w:t>
      </w:r>
    </w:p>
    <w:p w14:paraId="7D28A068" w14:textId="77777777" w:rsidR="00303F65" w:rsidRDefault="00000000">
      <w:r>
        <w:t>The figure below shows the training points and the new point P on the x–y plane.</w:t>
      </w:r>
    </w:p>
    <w:p w14:paraId="1A9EA640" w14:textId="77777777" w:rsidR="00303F6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BA3254" wp14:editId="6C29B853">
            <wp:extent cx="5303520" cy="42465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n_points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B174" w14:textId="77777777" w:rsidR="00303F65" w:rsidRDefault="00000000">
      <w:pPr>
        <w:pStyle w:val="Heading2"/>
      </w:pPr>
      <w:r>
        <w:t>5. Step-by-step distance calculations</w:t>
      </w:r>
    </w:p>
    <w:p w14:paraId="26107E91" w14:textId="77777777" w:rsidR="00303F65" w:rsidRDefault="00000000">
      <w:r>
        <w:t>Compute the distance from P to each training point:</w:t>
      </w:r>
    </w:p>
    <w:p w14:paraId="61D448D4" w14:textId="77777777" w:rsidR="00303F65" w:rsidRDefault="00000000">
      <w:r>
        <w:t>Distance to A (1, 1): d(P, A) = √((3 − 1)² + (3 − 1)²) = √((2)² + (2)²) = √(8) = 2.83</w:t>
      </w:r>
    </w:p>
    <w:p w14:paraId="27FAEA26" w14:textId="77777777" w:rsidR="00303F65" w:rsidRDefault="00000000">
      <w:r>
        <w:t>Distance to B (4, 1): d(P, B) = √((3 − 4)² + (3 − 1)²) = √((-1)² + (2)²) = √(5) = 2.24</w:t>
      </w:r>
    </w:p>
    <w:p w14:paraId="5FF57451" w14:textId="77777777" w:rsidR="00303F65" w:rsidRDefault="00000000">
      <w:r>
        <w:t>Distance to C (2, 4): d(P, C) = √((3 − 2)² + (3 − 4)²) = √((1)² + (-1)²) = √(2) = 1.41</w:t>
      </w:r>
    </w:p>
    <w:p w14:paraId="667C3053" w14:textId="77777777" w:rsidR="00303F65" w:rsidRDefault="00000000">
      <w:pPr>
        <w:pStyle w:val="Heading2"/>
      </w:pPr>
      <w:r>
        <w:t>6. Sort neighbours (nearest first)</w:t>
      </w:r>
    </w:p>
    <w:p w14:paraId="4556C561" w14:textId="77777777" w:rsidR="00303F65" w:rsidRDefault="00000000">
      <w:r>
        <w:t>After computing distances, sort points from smallest distance to largest: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3F65" w14:paraId="24987DF0" w14:textId="77777777">
        <w:tc>
          <w:tcPr>
            <w:tcW w:w="2160" w:type="dxa"/>
          </w:tcPr>
          <w:p w14:paraId="2CDF034A" w14:textId="77777777" w:rsidR="00303F65" w:rsidRDefault="00000000">
            <w:r>
              <w:t>Point</w:t>
            </w:r>
          </w:p>
        </w:tc>
        <w:tc>
          <w:tcPr>
            <w:tcW w:w="2160" w:type="dxa"/>
          </w:tcPr>
          <w:p w14:paraId="028DFAB0" w14:textId="77777777" w:rsidR="00303F65" w:rsidRDefault="00000000">
            <w:r>
              <w:t>(x, y)</w:t>
            </w:r>
          </w:p>
        </w:tc>
        <w:tc>
          <w:tcPr>
            <w:tcW w:w="2160" w:type="dxa"/>
          </w:tcPr>
          <w:p w14:paraId="1BD6EC62" w14:textId="77777777" w:rsidR="00303F65" w:rsidRDefault="00000000">
            <w:r>
              <w:t>Class</w:t>
            </w:r>
          </w:p>
        </w:tc>
        <w:tc>
          <w:tcPr>
            <w:tcW w:w="2160" w:type="dxa"/>
          </w:tcPr>
          <w:p w14:paraId="1F373928" w14:textId="77777777" w:rsidR="00303F65" w:rsidRDefault="00000000">
            <w:r>
              <w:t>Distance to P</w:t>
            </w:r>
          </w:p>
        </w:tc>
      </w:tr>
      <w:tr w:rsidR="00303F65" w14:paraId="39B0C33A" w14:textId="77777777">
        <w:tc>
          <w:tcPr>
            <w:tcW w:w="2160" w:type="dxa"/>
          </w:tcPr>
          <w:p w14:paraId="092421D4" w14:textId="77777777" w:rsidR="00303F65" w:rsidRDefault="00000000">
            <w:r>
              <w:t>C</w:t>
            </w:r>
          </w:p>
        </w:tc>
        <w:tc>
          <w:tcPr>
            <w:tcW w:w="2160" w:type="dxa"/>
          </w:tcPr>
          <w:p w14:paraId="4A3279FD" w14:textId="77777777" w:rsidR="00303F65" w:rsidRDefault="00000000">
            <w:r>
              <w:t>(2, 4)</w:t>
            </w:r>
          </w:p>
        </w:tc>
        <w:tc>
          <w:tcPr>
            <w:tcW w:w="2160" w:type="dxa"/>
          </w:tcPr>
          <w:p w14:paraId="0D7EACB0" w14:textId="77777777" w:rsidR="00303F65" w:rsidRDefault="00000000">
            <w:r>
              <w:t>Red</w:t>
            </w:r>
          </w:p>
        </w:tc>
        <w:tc>
          <w:tcPr>
            <w:tcW w:w="2160" w:type="dxa"/>
          </w:tcPr>
          <w:p w14:paraId="4FB3A43E" w14:textId="77777777" w:rsidR="00303F65" w:rsidRDefault="00000000">
            <w:r>
              <w:t>1.41</w:t>
            </w:r>
          </w:p>
        </w:tc>
      </w:tr>
      <w:tr w:rsidR="00303F65" w14:paraId="7B7FB467" w14:textId="77777777">
        <w:tc>
          <w:tcPr>
            <w:tcW w:w="2160" w:type="dxa"/>
          </w:tcPr>
          <w:p w14:paraId="4D3E66B4" w14:textId="77777777" w:rsidR="00303F65" w:rsidRDefault="00000000">
            <w:r>
              <w:t>B</w:t>
            </w:r>
          </w:p>
        </w:tc>
        <w:tc>
          <w:tcPr>
            <w:tcW w:w="2160" w:type="dxa"/>
          </w:tcPr>
          <w:p w14:paraId="6DF6F109" w14:textId="77777777" w:rsidR="00303F65" w:rsidRDefault="00000000">
            <w:r>
              <w:t>(4, 1)</w:t>
            </w:r>
          </w:p>
        </w:tc>
        <w:tc>
          <w:tcPr>
            <w:tcW w:w="2160" w:type="dxa"/>
          </w:tcPr>
          <w:p w14:paraId="3589EAD2" w14:textId="77777777" w:rsidR="00303F65" w:rsidRDefault="00000000">
            <w:r>
              <w:t>Blue</w:t>
            </w:r>
          </w:p>
        </w:tc>
        <w:tc>
          <w:tcPr>
            <w:tcW w:w="2160" w:type="dxa"/>
          </w:tcPr>
          <w:p w14:paraId="07023A35" w14:textId="77777777" w:rsidR="00303F65" w:rsidRDefault="00000000">
            <w:r>
              <w:t>2.24</w:t>
            </w:r>
          </w:p>
        </w:tc>
      </w:tr>
      <w:tr w:rsidR="00303F65" w14:paraId="5814141F" w14:textId="77777777">
        <w:tc>
          <w:tcPr>
            <w:tcW w:w="2160" w:type="dxa"/>
          </w:tcPr>
          <w:p w14:paraId="6D38D99D" w14:textId="77777777" w:rsidR="00303F65" w:rsidRDefault="00000000">
            <w:r>
              <w:t>A</w:t>
            </w:r>
          </w:p>
        </w:tc>
        <w:tc>
          <w:tcPr>
            <w:tcW w:w="2160" w:type="dxa"/>
          </w:tcPr>
          <w:p w14:paraId="3901422A" w14:textId="77777777" w:rsidR="00303F65" w:rsidRDefault="00000000">
            <w:r>
              <w:t>(1, 1)</w:t>
            </w:r>
          </w:p>
        </w:tc>
        <w:tc>
          <w:tcPr>
            <w:tcW w:w="2160" w:type="dxa"/>
          </w:tcPr>
          <w:p w14:paraId="00540EEB" w14:textId="77777777" w:rsidR="00303F65" w:rsidRDefault="00000000">
            <w:r>
              <w:t>Red</w:t>
            </w:r>
          </w:p>
        </w:tc>
        <w:tc>
          <w:tcPr>
            <w:tcW w:w="2160" w:type="dxa"/>
          </w:tcPr>
          <w:p w14:paraId="33CCEFB0" w14:textId="77777777" w:rsidR="00303F65" w:rsidRDefault="00000000">
            <w:r>
              <w:t>2.83</w:t>
            </w:r>
          </w:p>
        </w:tc>
      </w:tr>
    </w:tbl>
    <w:p w14:paraId="1554C1AE" w14:textId="77777777" w:rsidR="00303F65" w:rsidRDefault="00000000">
      <w:pPr>
        <w:pStyle w:val="Heading2"/>
      </w:pPr>
      <w:r>
        <w:lastRenderedPageBreak/>
        <w:t>7. Choose K and predict</w:t>
      </w:r>
    </w:p>
    <w:p w14:paraId="6F96F092" w14:textId="77777777" w:rsidR="00303F65" w:rsidRDefault="00000000">
      <w:r>
        <w:t>K = 1: Use the single nearest neighbour. The class of the nearest point becomes the prediction.</w:t>
      </w:r>
    </w:p>
    <w:p w14:paraId="0C98125E" w14:textId="77777777" w:rsidR="00303F65" w:rsidRDefault="00000000">
      <w:r>
        <w:t>K = 3: Use the three nearest neighbours. The predicted class is the majority vote among them.</w:t>
      </w:r>
    </w:p>
    <w:p w14:paraId="41056768" w14:textId="77777777" w:rsidR="00303F65" w:rsidRDefault="00000000">
      <w:r>
        <w:t>For this example:</w:t>
      </w:r>
    </w:p>
    <w:p w14:paraId="075CD0A9" w14:textId="77777777" w:rsidR="00303F65" w:rsidRDefault="00000000">
      <w:r>
        <w:t>• K = 1 → nearest neighbour is C → predict Red</w:t>
      </w:r>
    </w:p>
    <w:p w14:paraId="0EBD88A3" w14:textId="77777777" w:rsidR="00303F65" w:rsidRDefault="00000000">
      <w:r>
        <w:t>• K = 3 → votes: Red = 2 (A and C), Blue = 1 (B) → predict Red</w:t>
      </w:r>
    </w:p>
    <w:p w14:paraId="182F9342" w14:textId="77777777" w:rsidR="00303F65" w:rsidRDefault="00000000">
      <w:pPr>
        <w:pStyle w:val="Heading2"/>
      </w:pPr>
      <w:r>
        <w:t>8. Practice question</w:t>
      </w:r>
    </w:p>
    <w:p w14:paraId="74310DBC" w14:textId="77777777" w:rsidR="00303F65" w:rsidRDefault="00000000">
      <w:r>
        <w:t>Try this yourself:</w:t>
      </w:r>
    </w:p>
    <w:p w14:paraId="18E8DF6F" w14:textId="77777777" w:rsidR="00303F65" w:rsidRDefault="00000000">
      <w:r>
        <w:t>Training points:</w:t>
      </w:r>
    </w:p>
    <w:p w14:paraId="38D05BCC" w14:textId="77777777" w:rsidR="00303F65" w:rsidRDefault="00000000">
      <w:r>
        <w:t>• D (0, 0) Class = Blue</w:t>
      </w:r>
    </w:p>
    <w:p w14:paraId="2C5E7CF9" w14:textId="77777777" w:rsidR="00303F65" w:rsidRDefault="00000000">
      <w:r>
        <w:t>• E (3, 0) Class = Red</w:t>
      </w:r>
    </w:p>
    <w:p w14:paraId="3FED2A75" w14:textId="77777777" w:rsidR="00303F65" w:rsidRDefault="00000000">
      <w:r>
        <w:t>• F (0, 4) Class = Blue</w:t>
      </w:r>
    </w:p>
    <w:p w14:paraId="0882A7B8" w14:textId="77777777" w:rsidR="00303F65" w:rsidRDefault="00000000">
      <w:r>
        <w:t>New point: Q = (2, 3)</w:t>
      </w:r>
    </w:p>
    <w:p w14:paraId="1768EFD3" w14:textId="77777777" w:rsidR="00303F65" w:rsidRDefault="00000000">
      <w:r>
        <w:t>Tasks:</w:t>
      </w:r>
    </w:p>
    <w:p w14:paraId="2FC52B0C" w14:textId="77777777" w:rsidR="00303F65" w:rsidRDefault="00000000">
      <w:r>
        <w:t>1) Compute d(Q, D), d(Q, E), d(Q, F) using Euclidean distance</w:t>
      </w:r>
    </w:p>
    <w:p w14:paraId="3A114A72" w14:textId="77777777" w:rsidR="00303F65" w:rsidRDefault="00000000">
      <w:r>
        <w:t>2) Sort the distances (nearest to farthest)</w:t>
      </w:r>
    </w:p>
    <w:p w14:paraId="4461BE25" w14:textId="77777777" w:rsidR="00303F65" w:rsidRDefault="00000000">
      <w:r>
        <w:t>3) Predict the class for K = 1 and K = 3</w:t>
      </w:r>
    </w:p>
    <w:p w14:paraId="74C87D43" w14:textId="77777777" w:rsidR="00303F65" w:rsidRDefault="00000000">
      <w:r>
        <w:br w:type="page"/>
      </w:r>
    </w:p>
    <w:p w14:paraId="4A7A5BCA" w14:textId="77777777" w:rsidR="00303F65" w:rsidRDefault="00000000">
      <w:pPr>
        <w:pStyle w:val="Heading1"/>
      </w:pPr>
      <w:r>
        <w:lastRenderedPageBreak/>
        <w:t>Student practice (no solutions)</w:t>
      </w:r>
    </w:p>
    <w:p w14:paraId="53203650" w14:textId="77777777" w:rsidR="00303F65" w:rsidRDefault="00000000">
      <w:r>
        <w:t>Complete the tasks below using the Euclidean distance formula. Show your working clearly. Do not use a calculator unless your tutor allows it.</w:t>
      </w:r>
    </w:p>
    <w:p w14:paraId="15D0846A" w14:textId="77777777" w:rsidR="00303F65" w:rsidRDefault="00000000">
      <w:pPr>
        <w:pStyle w:val="Heading2"/>
      </w:pPr>
      <w:r>
        <w:t>Exercise 1: K = 1 and K = 3 (classification)</w:t>
      </w:r>
    </w:p>
    <w:p w14:paraId="7B7498D1" w14:textId="77777777" w:rsidR="00303F65" w:rsidRDefault="00000000">
      <w:pPr>
        <w:jc w:val="center"/>
      </w:pPr>
      <w:r>
        <w:rPr>
          <w:noProof/>
        </w:rPr>
        <w:drawing>
          <wp:inline distT="0" distB="0" distL="0" distR="0" wp14:anchorId="17913314" wp14:editId="38614189">
            <wp:extent cx="5303520" cy="42465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n_exercise1_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809D" w14:textId="77777777" w:rsidR="00303F65" w:rsidRDefault="00000000">
      <w:pPr>
        <w:jc w:val="center"/>
      </w:pPr>
      <w:r>
        <w:t>Figure: Exercise 1 points (use this to calculate distances).</w:t>
      </w:r>
    </w:p>
    <w:p w14:paraId="77ADD615" w14:textId="77777777" w:rsidR="00303F65" w:rsidRDefault="00000000">
      <w:r>
        <w:t>Training points (labelled):</w:t>
      </w:r>
    </w:p>
    <w:p w14:paraId="62FAD5AB" w14:textId="77777777" w:rsidR="00303F65" w:rsidRDefault="00000000">
      <w:r>
        <w:t>• A (1, 2) Class = Red</w:t>
      </w:r>
      <w:r>
        <w:br/>
        <w:t>• B (5, 2) Class = Blue</w:t>
      </w:r>
      <w:r>
        <w:br/>
        <w:t>• C (2, 5) Class = Red</w:t>
      </w:r>
      <w:r>
        <w:br/>
        <w:t>• D (6, 6) Class = Blue</w:t>
      </w:r>
    </w:p>
    <w:p w14:paraId="4BE3ECA5" w14:textId="77777777" w:rsidR="00303F65" w:rsidRDefault="00000000">
      <w:r>
        <w:t>New point to classify: X = (3, 4)</w:t>
      </w:r>
    </w:p>
    <w:p w14:paraId="01FA4286" w14:textId="77777777" w:rsidR="00303F65" w:rsidRDefault="00000000">
      <w:r>
        <w:t>Tasks:</w:t>
      </w:r>
    </w:p>
    <w:p w14:paraId="78D6B437" w14:textId="77777777" w:rsidR="00303F65" w:rsidRDefault="00000000">
      <w:r>
        <w:t>1) Compute the distance from X to A, B, C and D.</w:t>
      </w:r>
    </w:p>
    <w:p w14:paraId="5FCCA242" w14:textId="77777777" w:rsidR="00303F65" w:rsidRDefault="00000000">
      <w:r>
        <w:t>2) Sort the points from nearest to farthest.</w:t>
      </w:r>
    </w:p>
    <w:p w14:paraId="4879ADB2" w14:textId="77777777" w:rsidR="00303F65" w:rsidRDefault="00000000">
      <w:r>
        <w:lastRenderedPageBreak/>
        <w:t>3) Predict the class of X when K = 1.</w:t>
      </w:r>
    </w:p>
    <w:p w14:paraId="7F0958D5" w14:textId="77777777" w:rsidR="00303F65" w:rsidRDefault="00000000">
      <w:r>
        <w:t>4) Predict the class of X when K = 3.</w:t>
      </w:r>
    </w:p>
    <w:p w14:paraId="24A1D50C" w14:textId="77777777" w:rsidR="00303F65" w:rsidRDefault="00000000">
      <w:r>
        <w:t>5) (Challenge) What happens if K = 2? Explain how you would handle a tie.</w:t>
      </w:r>
    </w:p>
    <w:p w14:paraId="6F76F5F6" w14:textId="77777777" w:rsidR="00303F65" w:rsidRDefault="00000000">
      <w:pPr>
        <w:pStyle w:val="Heading2"/>
      </w:pPr>
      <w:r>
        <w:t>Exercise 2: Regression (predict a number)</w:t>
      </w:r>
    </w:p>
    <w:p w14:paraId="41C6DEF2" w14:textId="77777777" w:rsidR="00303F65" w:rsidRDefault="00000000">
      <w:pPr>
        <w:jc w:val="center"/>
      </w:pPr>
      <w:r>
        <w:rPr>
          <w:noProof/>
        </w:rPr>
        <w:drawing>
          <wp:inline distT="0" distB="0" distL="0" distR="0" wp14:anchorId="061BF240" wp14:editId="79292DAE">
            <wp:extent cx="5303520" cy="39055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n_exercise2_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0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B811" w14:textId="77777777" w:rsidR="00303F65" w:rsidRDefault="00000000">
      <w:pPr>
        <w:jc w:val="center"/>
      </w:pPr>
      <w:r>
        <w:t>Figure: Exercise 2 points (use this to calculate distances and predict a value).</w:t>
      </w:r>
    </w:p>
    <w:p w14:paraId="5D9928F5" w14:textId="77777777" w:rsidR="00303F65" w:rsidRDefault="00000000">
      <w:r>
        <w:t>In KNN regression, the prediction is usually the average of the target values of the K nearest neighbours.</w:t>
      </w:r>
    </w:p>
    <w:p w14:paraId="57C53577" w14:textId="77777777" w:rsidR="00303F65" w:rsidRDefault="00000000">
      <w:r>
        <w:t>Training points with a numeric value (target):</w:t>
      </w:r>
    </w:p>
    <w:p w14:paraId="43A0F6BD" w14:textId="77777777" w:rsidR="00303F65" w:rsidRDefault="00000000">
      <w:r>
        <w:t>• E (0, 0) Value = 10</w:t>
      </w:r>
      <w:r>
        <w:br/>
        <w:t>• F (4, 0) Value = 22</w:t>
      </w:r>
      <w:r>
        <w:br/>
        <w:t>• G (0, 3) Value = 14</w:t>
      </w:r>
      <w:r>
        <w:br/>
        <w:t>• H (4, 3) Value = 30</w:t>
      </w:r>
    </w:p>
    <w:p w14:paraId="112688B4" w14:textId="77777777" w:rsidR="00303F65" w:rsidRDefault="00000000">
      <w:r>
        <w:t>New point: Y = (2, 1)</w:t>
      </w:r>
    </w:p>
    <w:p w14:paraId="0E572547" w14:textId="77777777" w:rsidR="00303F65" w:rsidRDefault="00000000">
      <w:r>
        <w:t>Tasks:</w:t>
      </w:r>
    </w:p>
    <w:p w14:paraId="403DDE00" w14:textId="77777777" w:rsidR="00303F65" w:rsidRDefault="00000000">
      <w:r>
        <w:t>1) Compute the distance from Y to E, F, G and H.</w:t>
      </w:r>
    </w:p>
    <w:p w14:paraId="207A6B3C" w14:textId="77777777" w:rsidR="00303F65" w:rsidRDefault="00000000">
      <w:r>
        <w:lastRenderedPageBreak/>
        <w:t>2) Identify the 2 nearest neighbours (K = 2).</w:t>
      </w:r>
    </w:p>
    <w:p w14:paraId="1370B058" w14:textId="77777777" w:rsidR="00303F65" w:rsidRDefault="00000000">
      <w:r>
        <w:t>3) Predict the value at Y by taking the average of the two nearest values.</w:t>
      </w:r>
    </w:p>
    <w:p w14:paraId="6529E7C0" w14:textId="77777777" w:rsidR="00303F65" w:rsidRDefault="00000000">
      <w:pPr>
        <w:pStyle w:val="Heading2"/>
      </w:pPr>
      <w:r>
        <w:t>Exercise 3: Feature scaling (concept question)</w:t>
      </w:r>
    </w:p>
    <w:p w14:paraId="13AC8B0B" w14:textId="77777777" w:rsidR="00303F65" w:rsidRDefault="00000000">
      <w:r>
        <w:t>KNN uses distances, so features with large numeric ranges can dominate the distance.</w:t>
      </w:r>
    </w:p>
    <w:p w14:paraId="5D5ED3C0" w14:textId="77777777" w:rsidR="00303F65" w:rsidRDefault="00000000">
      <w:r>
        <w:t>Answer in 2–3 sentences:</w:t>
      </w:r>
    </w:p>
    <w:p w14:paraId="19EE53C7" w14:textId="77777777" w:rsidR="00303F65" w:rsidRDefault="00000000">
      <w:r>
        <w:t>If one feature is measured in kilograms (0–100) and another in millimetres (0–100000), why might KNN perform poorly without scaling? What is one common scaling method?</w:t>
      </w:r>
    </w:p>
    <w:p w14:paraId="6710C9C4" w14:textId="77777777" w:rsidR="00303F65" w:rsidRDefault="00303F65"/>
    <w:p w14:paraId="0A194131" w14:textId="77777777" w:rsidR="00303F65" w:rsidRDefault="00303F65"/>
    <w:p w14:paraId="05E6B83D" w14:textId="77777777" w:rsidR="00303F65" w:rsidRDefault="00303F65"/>
    <w:p w14:paraId="7F36C1EA" w14:textId="77777777" w:rsidR="00303F65" w:rsidRDefault="00303F65"/>
    <w:sectPr w:rsidR="00303F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318765">
    <w:abstractNumId w:val="8"/>
  </w:num>
  <w:num w:numId="2" w16cid:durableId="1811828390">
    <w:abstractNumId w:val="6"/>
  </w:num>
  <w:num w:numId="3" w16cid:durableId="964968981">
    <w:abstractNumId w:val="5"/>
  </w:num>
  <w:num w:numId="4" w16cid:durableId="1171947407">
    <w:abstractNumId w:val="4"/>
  </w:num>
  <w:num w:numId="5" w16cid:durableId="342706476">
    <w:abstractNumId w:val="7"/>
  </w:num>
  <w:num w:numId="6" w16cid:durableId="854536714">
    <w:abstractNumId w:val="3"/>
  </w:num>
  <w:num w:numId="7" w16cid:durableId="1528105291">
    <w:abstractNumId w:val="2"/>
  </w:num>
  <w:num w:numId="8" w16cid:durableId="9533084">
    <w:abstractNumId w:val="1"/>
  </w:num>
  <w:num w:numId="9" w16cid:durableId="178094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F65"/>
    <w:rsid w:val="00326F90"/>
    <w:rsid w:val="005D4AF9"/>
    <w:rsid w:val="009674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01BDE"/>
  <w14:defaultImageDpi w14:val="300"/>
  <w15:docId w15:val="{7E011044-368E-429D-9194-3EC2DD7BC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Ihmeida</cp:lastModifiedBy>
  <cp:revision>2</cp:revision>
  <dcterms:created xsi:type="dcterms:W3CDTF">2026-02-11T22:43:00Z</dcterms:created>
  <dcterms:modified xsi:type="dcterms:W3CDTF">2026-02-11T22:43:00Z</dcterms:modified>
  <cp:category/>
</cp:coreProperties>
</file>